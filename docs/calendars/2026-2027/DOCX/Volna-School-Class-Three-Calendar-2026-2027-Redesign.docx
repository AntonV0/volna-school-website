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Volna Online Russian Schoo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0"/>
              </w:rPr>
              <w:t>CLASS THREE CALENDAR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CALENDAR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Lessons on Monday, 6:30 - 7:30pm and Thursday, 4:30 - 5:30pm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Class Three calendar from September 2026 to August 2027. Lesson 1 dates are shown in Volna blue and Lesson 2 dates in dark teal. School holidays are shown in pale teal and bank holidays in pale 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Class-Three-Calendar-2026-2027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TERMS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HOLIDAYS</w:t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Autumn leaf for Autumn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Autumn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15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 Sep 2026 - 18 Dec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Spring blossom for Spring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Autumn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Oct 2026 - 1 Nov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Christmas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21 Dec 2026 - 3 Jan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Smiling sun for Summer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Spring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11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4 Jan 2027 - 25 Mar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Oak leaves and acorns for autumn and Christmas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Spring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15 Feb 2027 - 21 Feb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Easter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Mar 2027 - 11 Apr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Snowdrop flowers for spring and East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Summer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14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12 Apr 2027 - 21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Colourful kite and sunshine for summ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31 May 2027 - 6 Jun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From 22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5" w:type="dxa"/>
              <w:start w:w="160" w:type="dxa"/>
              <w:bottom w:w="24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9"/>
              </w:rPr>
              <w:t>CONTACT VOLNA SCHOOL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8" w:type="dxa"/>
              <w:start w:w="160" w:type="dxa"/>
              <w:bottom w:w="55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For questions, enquiries or help with classes, please use the contact details below:</w:t>
            </w:r>
          </w:p>
        </w:tc>
      </w:tr>
      <w:tr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EMAIL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WEBSITE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PHONE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32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23142"/>
      <w:sz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Volna School Class Three Calendar 2026-2027</dc:title>
  <dc:subject>One-page lesson, term and holiday calendar</dc:subject>
  <dc:creator>Volna Online Russian School</dc:creator>
  <cp:keywords>Volna School, lesson calendar, school holidays, 2026-2027</cp:keywords>
  <dc:description>English parent calendar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