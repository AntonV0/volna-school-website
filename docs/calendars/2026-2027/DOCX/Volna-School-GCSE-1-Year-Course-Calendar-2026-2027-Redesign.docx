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50"/>
        <w:gridCol w:w="5650"/>
      </w:tblGrid>
      <w:tr>
        <w:tc>
          <w:tcPr>
            <w:tcW w:type="dxa" w:w="45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1488" cy="690372"/>
                  <wp:docPr id="1" name="Picture 1" descr="Volna Online Russian School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na-online-russian-schoo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3F52"/>
                <w:sz w:val="33"/>
              </w:rPr>
              <w:t>GCSE COURSE (1-YEAR) CALENDAR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566D"/>
                <w:sz w:val="23"/>
              </w:rPr>
              <w:t>CALENDAR 2026-2027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D6F99"/>
                <w:sz w:val="14"/>
              </w:rPr>
              <w:t>Lessons on Monday, 5:00-6:00pm and 6:15-7:15pm</w:t>
            </w:r>
          </w:p>
        </w:tc>
      </w:tr>
    </w:tbl>
    <w:p>
      <w:pPr>
        <w:spacing w:before="40" w:after="80" w:line="240" w:lineRule="auto"/>
        <w:pBdr>
          <w:bottom w:val="single" w:sz="18" w:space="1" w:color="087286"/>
        </w:pBdr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56248" cy="6528930"/>
            <wp:docPr id="2" name="Picture 2" descr="GCSE Course (1-Year) calendar from September 2026 to August 2027. Dates with both lessons are shown with split Volna-blue and dark-teal markers. School holidays are shown in pale teal and bank holidays in pale red. Pearson exam dates are shown in r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na-School-GCSE-1-Year-Course-Calendar-2026-2027-Calendar-and-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6528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6" w:color="C8E8EF"/>
          <w:left w:val="single" w:sz="6" w:color="C8E8EF"/>
          <w:bottom w:val="single" w:sz="6" w:color="C8E8EF"/>
          <w:right w:val="single" w:sz="6" w:color="C8E8EF"/>
          <w:insideH w:val="single" w:sz="6" w:color="C8E8EF"/>
          <w:insideV w:val="single" w:sz="6" w:color="C8E8E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SCHOOL TERMS</w:t>
            </w:r>
          </w:p>
        </w:tc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SCHOOL HOLIDAYS</w:t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3" name="Picture 3" descr="Autumn leaf for Autumn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ter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Autumn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14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1 Sep 2026 - 18 Dec 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6" name="Picture 6" descr="Spring blossom for Spring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half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Autumn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26 Oct 2026 - 1 Nov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Christmas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21 Dec 2026 - 3 Jan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4" name="Picture 4" descr="Smiling sun for Summer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ter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Spring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11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4 Jan 2027 - 25 Mar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7" name="Picture 7" descr="Oak leaves and acorns for autumn and Christmas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hal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Spring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15 Feb 2027 - 21 Feb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Easter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26 Mar 2027 - 11 Apr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5" name="Picture 5" descr="Snowdrop flowers for spring and Easter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te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Summer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6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12 Apr 2027 - 21 Jul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8" name="Picture 8" descr="Colourful kite and sunshine for summer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half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Summer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31 May 2027 - 6 Jun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Summer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From 22 Jul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</w:tbl>
    <w:p>
      <w:pPr>
        <w:spacing w:before="20" w:after="40" w:line="40" w:lineRule="exact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7" w:color="07566D"/>
          <w:left w:val="single" w:sz="7" w:color="07566D"/>
          <w:bottom w:val="single" w:sz="7" w:color="07566D"/>
          <w:right w:val="single" w:sz="7" w:color="07566D"/>
          <w:insideH w:val="single" w:sz="7" w:color="07566D"/>
          <w:insideV w:val="single" w:sz="7" w:color="07566D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shd w:fill="E4F6F9"/>
            <w:tcMar>
              <w:top w:w="65" w:type="dxa"/>
              <w:start w:w="160" w:type="dxa"/>
              <w:bottom w:w="24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73F52"/>
                <w:sz w:val="19"/>
              </w:rPr>
              <w:t>CONTACT VOLNA SCHOOL</w:t>
            </w:r>
          </w:p>
        </w:tc>
      </w:tr>
      <w:tr>
        <w:tc>
          <w:tcPr>
            <w:tcW w:type="dxa" w:w="10200"/>
            <w:gridSpan w:val="3"/>
            <w:shd w:fill="E4F6F9"/>
            <w:tcMar>
              <w:top w:w="18" w:type="dxa"/>
              <w:start w:w="160" w:type="dxa"/>
              <w:bottom w:w="55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23142"/>
                <w:sz w:val="16"/>
              </w:rPr>
              <w:t>For questions, enquiries or help with classes, please use the contact details below:</w:t>
            </w:r>
          </w:p>
        </w:tc>
      </w:tr>
      <w:tr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EMAIL</w:t>
            </w:r>
          </w:p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info@volnaschool.com</w:t>
              </w:r>
            </w:hyperlink>
          </w:p>
        </w:tc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WEBSITE</w:t>
            </w:r>
          </w:p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www.volnaschool.com</w:t>
              </w:r>
            </w:hyperlink>
          </w:p>
        </w:tc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PHONE</w:t>
            </w:r>
          </w:p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07881764892</w:t>
              </w:r>
            </w:hyperlink>
          </w:p>
        </w:tc>
      </w:tr>
    </w:tbl>
    <w:sectPr w:rsidR="00FC693F" w:rsidRPr="0006063C" w:rsidSect="00034616">
      <w:pgSz w:w="11909" w:h="16834"/>
      <w:pgMar w:top="490" w:right="691" w:bottom="432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color w:val="123142"/>
      <w:sz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info@volnaschool.com" TargetMode="External"/><Relationship Id="rId18" Type="http://schemas.openxmlformats.org/officeDocument/2006/relationships/hyperlink" Target="https://www.volnaschool.com" TargetMode="External"/><Relationship Id="rId19" Type="http://schemas.openxmlformats.org/officeDocument/2006/relationships/hyperlink" Target="tel:+447881764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Volna School GCSE Course (1-Year) Calendar 2026-2027</dc:title>
  <dc:subject>One-page lesson, term and holiday calendar</dc:subject>
  <dc:creator>Volna Online Russian School</dc:creator>
  <cp:keywords>Volna School, lesson calendar, school holidays, 2026-2027</cp:keywords>
  <dc:description>English parent calendar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