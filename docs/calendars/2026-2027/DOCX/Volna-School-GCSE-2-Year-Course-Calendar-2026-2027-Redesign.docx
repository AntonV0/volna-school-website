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Volna Online Russian School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33"/>
              </w:rPr>
              <w:t>GCSE COURSE (2-YEAR) CALENDAR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CALENDAR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Lessons on Tuesday, 5:00-6:00pm and 6:15-7:15pm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GCSE Course (2-Year) calendar from September 2026 to August 2027. Dates with both lessons are shown with split Volna-blue and dark-teal markers. School holidays are shown in pale teal and bank holidays in pale 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GCSE-2-Year-Course-Calendar-2026-2027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TERMS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HOLIDAYS</w:t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Autumn leaf for Autumn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Autumn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15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 Sep 2026 - 18 Dec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Spring blossom for Spring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Autumn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Oct 2026 - 1 Nov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Christmas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21 Dec 2026 - 3 Jan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Smiling sun for Summer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Spring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11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4 Jan 2027 - 25 Mar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Oak leaves and acorns for autumn and Christmas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Spring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15 Feb 2027 - 21 Feb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Easter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Mar 2027 - 11 Apr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Snowdrop flowers for spring and East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Summer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14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12 Apr 2027 - 21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Colourful kite and sunshine for summ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31 May 2027 - 6 Jun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From 22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5" w:type="dxa"/>
              <w:start w:w="160" w:type="dxa"/>
              <w:bottom w:w="24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9"/>
              </w:rPr>
              <w:t>CONTACT VOLNA SCHOOL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8" w:type="dxa"/>
              <w:start w:w="160" w:type="dxa"/>
              <w:bottom w:w="55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For questions, enquiries or help with classes, please use the contact details below:</w:t>
            </w:r>
          </w:p>
        </w:tc>
      </w:tr>
      <w:tr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EMAIL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WEBSITE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PHONE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32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123142"/>
      <w:sz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Volna School GCSE Course (2-Year) Calendar 2026-2027</dc:title>
  <dc:subject>One-page lesson, term and holiday calendar</dc:subject>
  <dc:creator>Volna Online Russian School</dc:creator>
  <cp:keywords>Volna School, lesson calendar, school holidays, 2026-2027</cp:keywords>
  <dc:description>English parent calendar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