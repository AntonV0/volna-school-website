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3"/>
              </w:rPr>
              <w:t>HOLIDAY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6"/>
              </w:rPr>
              <w:t>SCHOOL TERMS AND HOLIDAYS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Volna School holiday calendar from September 2026 to August 2027. School holidays are highlighted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holiday-calendar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518" w:right="691" w:bottom="461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Holiday Calendar 2026-2027</dc:title>
  <dc:subject>One-page school term and holiday calendar</dc:subject>
  <dc:creator>Volna School</dc:creator>
  <cp:keywords>Volna School, holiday calendar, school terms, 2026-2027</cp:keywords>
  <dc:description>Final 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