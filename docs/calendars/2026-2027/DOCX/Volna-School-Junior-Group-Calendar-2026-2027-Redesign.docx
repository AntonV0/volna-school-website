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0"/>
              </w:rPr>
              <w:t>JUNIOR GROUP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Monday, 4:45-5:45pm and Thursday, 4:45-5:45pm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Junior Group calendar from September 2026 to August 2027. Lesson 1 dates are shown in Volna blue and Lesson 2 dates in dark teal. School holidays are shown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Junior-Group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Junior Group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