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9"/>
              </w:rPr>
              <w:t>РКИ — ГРУППА 9–16 ЛЕТ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среда 19:30 - 20:30; пятница 19:30 - 20:30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РКИ — ГРУППА 9–16 ЛЕТ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RFL-Ages-9-16-Group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РКИ — ГРУППА 9–16 ЛЕТ,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