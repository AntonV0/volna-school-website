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50"/>
        <w:gridCol w:w="5650"/>
      </w:tblGrid>
      <w:tr>
        <w:tc>
          <w:tcPr>
            <w:tcW w:type="dxa" w:w="45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61488" cy="690372"/>
                  <wp:docPr id="1" name="Picture 1" descr="Volna Online Russian School log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volna-online-russian-school-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1488" cy="69037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5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3F52"/>
                <w:sz w:val="33"/>
              </w:rPr>
              <w:t>RFL (AGES 9-16) GROUP CALENDAR</w:t>
            </w:r>
          </w:p>
          <w:p>
            <w:pPr>
              <w:spacing w:before="0" w:after="2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7566D"/>
                <w:sz w:val="23"/>
              </w:rPr>
              <w:t>CALENDAR 2026-2027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0D6F99"/>
                <w:sz w:val="14"/>
              </w:rPr>
              <w:t>Lessons on Wednesday, 7:30 - 8:30pm and Friday, 7:30 - 8:30pm</w:t>
            </w:r>
          </w:p>
        </w:tc>
      </w:tr>
    </w:tbl>
    <w:p>
      <w:pPr>
        <w:spacing w:before="40" w:after="80" w:line="240" w:lineRule="auto"/>
        <w:pBdr>
          <w:bottom w:val="single" w:sz="18" w:space="1" w:color="087286"/>
        </w:pBdr>
      </w:pPr>
    </w:p>
    <w:p>
      <w:pPr>
        <w:spacing w:before="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556248" cy="6528930"/>
            <wp:docPr id="2" name="Picture 2" descr="RFL (ages 9-16) Group calendar from September 2026 to August 2027. Lesson 1 dates are shown in Volna blue and Lesson 2 dates in dark teal. School holidays are shown in pale teal and bank holidays in pale r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na-School-RFL-Ages-9-16-Group-Calendar-2026-2027-Calendar-and-Ke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56248" cy="65289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6" w:color="C8E8EF"/>
          <w:left w:val="single" w:sz="6" w:color="C8E8EF"/>
          <w:bottom w:val="single" w:sz="6" w:color="C8E8EF"/>
          <w:right w:val="single" w:sz="6" w:color="C8E8EF"/>
          <w:insideH w:val="single" w:sz="6" w:color="C8E8EF"/>
          <w:insideV w:val="single" w:sz="6" w:color="C8E8EF"/>
        </w:tblBorders>
      </w:tblPr>
      <w:tblGrid>
        <w:gridCol w:w="5100"/>
        <w:gridCol w:w="5100"/>
      </w:tblGrid>
      <w:tr>
        <w:trPr>
          <w:tblHeader w:val="true"/>
        </w:trPr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TERMS</w:t>
            </w:r>
          </w:p>
        </w:tc>
        <w:tc>
          <w:tcPr>
            <w:tcW w:type="dxa" w:w="5100"/>
            <w:shd w:fill="07566D"/>
            <w:tcMar>
              <w:top w:w="75" w:type="dxa"/>
              <w:start w:w="200" w:type="dxa"/>
              <w:bottom w:w="75" w:type="dxa"/>
              <w:end w:w="20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SCHOOL HOLIDAYS</w:t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3" name="Picture 3" descr="Autumn leaf for Autumn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term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Autumn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15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 Sep 2026 - 18 Dec 2026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6" name="Picture 6" descr="Spring blossom for Spring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autumn-half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Autumn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Oct 2026 - 1 Nov 2026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Christmas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21 Dec 2026 - 3 Jan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4" name="Picture 4" descr="Smiling sun for Summer Term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term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Spring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11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4 Jan 2027 - 25 Mar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  <w:shd w:fill="F7FBFC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7" name="Picture 7" descr="Oak leaves and acorns for autumn and Christmas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pring-half.png"/>
                                <pic:cNvPicPr/>
                              </pic:nvPicPr>
                              <pic:blipFill>
                                <a:blip r:embed="rId1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Spring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15 Feb 2027 - 21 Feb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Easter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26 Mar 2027 - 11 Apr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  <w:tr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5" name="Picture 5" descr="Snowdrop flowers for spring and East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term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10" w:type="dxa"/>
                    <w:start w:w="80" w:type="dxa"/>
                    <w:bottom w:w="10" w:type="dxa"/>
                    <w:end w:w="10" w:type="dxa"/>
                  </w:tcMar>
                  <w:vAlign w:val="center"/>
                </w:tcPr>
                <w:p>
                  <w:pPr>
                    <w:spacing w:before="0" w:after="8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73F52"/>
                      <w:sz w:val="18"/>
                    </w:rPr>
                    <w:t>Summer Term</w:t>
                  </w: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 xml:space="preserve">   |   14 WEEKS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7"/>
                    </w:rPr>
                    <w:t>12 Apr 2027 - 21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  <w:tc>
          <w:tcPr>
            <w:tcW w:type="dxa" w:w="5100"/>
            <w:tcMar>
              <w:top w:w="46" w:type="dxa"/>
              <w:start w:w="190" w:type="dxa"/>
              <w:bottom w:w="46" w:type="dxa"/>
              <w:end w:w="190" w:type="dxa"/>
            </w:tcMar>
            <w:vAlign w:val="center"/>
          </w:tcPr>
          <w:tbl>
            <w:tblPr>
              <w:tblW w:type="dxa" w:w="4660"/>
              <w:tblLayout w:type="fixed"/>
              <w:tblLook w:firstColumn="1" w:firstRow="1" w:lastColumn="0" w:lastRow="0" w:noHBand="0" w:noVBand="1" w:val="04A0"/>
              <w:jc w:val="center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</w:tblPr>
            <w:tblGrid>
              <w:gridCol w:w="720"/>
              <w:gridCol w:w="3940"/>
            </w:tblGrid>
            <w:tr>
              <w:tc>
                <w:tcPr>
                  <w:tcW w:type="dxa" w:w="720"/>
                  <w:tcMar>
                    <w:top w:w="10" w:type="dxa"/>
                    <w:start w:w="10" w:type="dxa"/>
                    <w:bottom w:w="10" w:type="dxa"/>
                    <w:end w:w="25" w:type="dxa"/>
                  </w:tcMar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356616" cy="356616"/>
                        <wp:docPr id="8" name="Picture 8" descr="Colourful kite and sunshine for summer holidays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summer-half.png"/>
                                <pic:cNvPicPr/>
                              </pic:nvPicPr>
                              <pic:blipFill>
                                <a:blip r:embed="rId1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6616" cy="356616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940"/>
                  <w:tcMar>
                    <w:top w:w="8" w:type="dxa"/>
                    <w:start w:w="80" w:type="dxa"/>
                    <w:bottom w:w="8" w:type="dxa"/>
                    <w:end w:w="10" w:type="dxa"/>
                  </w:tcMar>
                  <w:vAlign w:val="center"/>
                </w:tcPr>
                <w:p>
                  <w:pPr>
                    <w:spacing w:before="0" w:after="6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Half Term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31 May 2027 - 6 Jun 2027</w:t>
                  </w:r>
                </w:p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/>
                      <w:i w:val="0"/>
                      <w:color w:val="0D6F99"/>
                      <w:sz w:val="15"/>
                    </w:rPr>
                    <w:t>Summer Holidays</w:t>
                  </w:r>
                  <w:r>
                    <w:rPr>
                      <w:rFonts w:ascii="Arial" w:hAnsi="Arial"/>
                      <w:b w:val="0"/>
                      <w:i w:val="0"/>
                      <w:color w:val="123142"/>
                      <w:sz w:val="15"/>
                    </w:rPr>
                    <w:t xml:space="preserve">  |  From 22 Jul 2027</w:t>
                  </w:r>
                </w:p>
              </w:tc>
            </w:tr>
          </w:tbl>
          <w:p>
            <w:pPr>
              <w:spacing w:before="0" w:after="0" w:line="20" w:lineRule="exact"/>
            </w:pPr>
            <w:r>
              <w:rPr>
                <w:rFonts w:ascii="Arial" w:hAnsi="Arial"/>
                <w:b w:val="0"/>
                <w:i w:val="0"/>
                <w:color w:val="FFFFFF"/>
                <w:sz w:val="2"/>
              </w:rPr>
            </w:r>
          </w:p>
        </w:tc>
      </w:tr>
    </w:tbl>
    <w:p>
      <w:pPr>
        <w:spacing w:before="20" w:after="40" w:line="40" w:lineRule="exact"/>
      </w:pPr>
      <w:r>
        <w:rPr>
          <w:rFonts w:ascii="Arial" w:hAnsi="Arial"/>
          <w:b w:val="0"/>
          <w:i w:val="0"/>
          <w:color w:val="FFFFFF"/>
          <w:sz w:val="2"/>
        </w:rPr>
      </w:r>
    </w:p>
    <w:tbl>
      <w:tblPr>
        <w:tblW w:type="dxa" w:w="10200"/>
        <w:tblLayout w:type="fixed"/>
        <w:tblLook w:firstColumn="1" w:firstRow="1" w:lastColumn="0" w:lastRow="0" w:noHBand="0" w:noVBand="1" w:val="04A0"/>
        <w:jc w:val="center"/>
        <w:tblBorders>
          <w:top w:val="single" w:sz="7" w:color="07566D"/>
          <w:left w:val="single" w:sz="7" w:color="07566D"/>
          <w:bottom w:val="single" w:sz="7" w:color="07566D"/>
          <w:right w:val="single" w:sz="7" w:color="07566D"/>
          <w:insideH w:val="single" w:sz="7" w:color="07566D"/>
          <w:insideV w:val="single" w:sz="7" w:color="07566D"/>
        </w:tblBorders>
      </w:tblPr>
      <w:tblGrid>
        <w:gridCol w:w="3400"/>
        <w:gridCol w:w="3400"/>
        <w:gridCol w:w="3400"/>
      </w:tblGrid>
      <w:tr>
        <w:tc>
          <w:tcPr>
            <w:tcW w:type="dxa" w:w="10200"/>
            <w:gridSpan w:val="3"/>
            <w:shd w:fill="E4F6F9"/>
            <w:tcMar>
              <w:top w:w="65" w:type="dxa"/>
              <w:start w:w="160" w:type="dxa"/>
              <w:bottom w:w="24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073F52"/>
                <w:sz w:val="19"/>
              </w:rPr>
              <w:t>CONTACT VOLNA SCHOOL</w:t>
            </w:r>
          </w:p>
        </w:tc>
      </w:tr>
      <w:tr>
        <w:tc>
          <w:tcPr>
            <w:tcW w:type="dxa" w:w="10200"/>
            <w:gridSpan w:val="3"/>
            <w:shd w:fill="E4F6F9"/>
            <w:tcMar>
              <w:top w:w="18" w:type="dxa"/>
              <w:start w:w="160" w:type="dxa"/>
              <w:bottom w:w="55" w:type="dxa"/>
              <w:end w:w="16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i w:val="0"/>
                <w:color w:val="123142"/>
                <w:sz w:val="16"/>
              </w:rPr>
              <w:t>For questions, enquiries or help with classes, please use the contact details below:</w:t>
            </w:r>
          </w:p>
        </w:tc>
      </w:tr>
      <w:tr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EMAIL</w:t>
            </w:r>
          </w:p>
          <w:p>
            <w:pPr>
              <w:spacing w:before="0" w:after="0" w:line="240" w:lineRule="auto"/>
              <w:jc w:val="center"/>
            </w:pPr>
            <w:hyperlink r:id="rId17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info@volnaschool.com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WEBSITE</w:t>
            </w:r>
          </w:p>
          <w:p>
            <w:pPr>
              <w:spacing w:before="0" w:after="0" w:line="240" w:lineRule="auto"/>
              <w:jc w:val="center"/>
            </w:pPr>
            <w:hyperlink r:id="rId18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www.volnaschool.com</w:t>
              </w:r>
            </w:hyperlink>
          </w:p>
        </w:tc>
        <w:tc>
          <w:tcPr>
            <w:tcW w:type="dxa" w:w="3400"/>
            <w:shd w:fill="FFFFFF"/>
            <w:tcMar>
              <w:top w:w="52" w:type="dxa"/>
              <w:start w:w="80" w:type="dxa"/>
              <w:bottom w:w="72" w:type="dxa"/>
              <w:end w:w="80" w:type="dxa"/>
            </w:tcMar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Arial" w:hAnsi="Arial"/>
                <w:b/>
                <w:i w:val="0"/>
                <w:color w:val="506976"/>
                <w:sz w:val="13"/>
              </w:rPr>
              <w:t>PHONE</w:t>
            </w:r>
          </w:p>
          <w:p>
            <w:pPr>
              <w:spacing w:before="0" w:after="0" w:line="240" w:lineRule="auto"/>
              <w:jc w:val="center"/>
            </w:pPr>
            <w:hyperlink r:id="rId19">
              <w:r>
                <w:rPr>
                  <w:rFonts w:ascii="Arial" w:hAnsi="Arial"/>
                  <w:color w:val="07566D"/>
                  <w:sz w:val="16"/>
                  <w:u w:val="single"/>
                  <w:b/>
                </w:rPr>
                <w:t>07881764892</w:t>
              </w:r>
            </w:hyperlink>
          </w:p>
        </w:tc>
      </w:tr>
    </w:tbl>
    <w:sectPr w:rsidR="00FC693F" w:rsidRPr="0006063C" w:rsidSect="00034616">
      <w:pgSz w:w="11909" w:h="16834"/>
      <w:pgMar w:top="490" w:right="691" w:bottom="432" w:left="691" w:header="259" w:footer="25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/>
      <w:color w:val="123142"/>
      <w:sz w:val="18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hyperlink" Target="mailto:info@volnaschool.com" TargetMode="External"/><Relationship Id="rId18" Type="http://schemas.openxmlformats.org/officeDocument/2006/relationships/hyperlink" Target="https://www.volnaschool.com" TargetMode="External"/><Relationship Id="rId19" Type="http://schemas.openxmlformats.org/officeDocument/2006/relationships/hyperlink" Target="tel:+4478817648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Volna School RFL (ages 9-16) Group Calendar 2026-2027</dc:title>
  <dc:subject>One-page lesson, term and holiday calendar</dc:subject>
  <dc:creator>Volna Online Russian School</dc:creator>
  <cp:keywords>Volna School, lesson calendar, school holidays, 2026-2027</cp:keywords>
  <dc:description>English parent calendar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